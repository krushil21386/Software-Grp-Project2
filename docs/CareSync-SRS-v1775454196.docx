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2"/>
        </w:rPr>
        <w:t># Software Requirements Specification (SRS)</w:t>
      </w:r>
    </w:p>
    <w:p>
      <w:pPr>
        <w:pStyle w:val="Heading1"/>
      </w:pPr>
      <w:r>
        <w:t>Project: Healthcare Appointment Management System (CareSync)</w:t>
      </w:r>
    </w:p>
    <w:p/>
    <w:p>
      <w:r>
        <w:rPr>
          <w:sz w:val="22"/>
        </w:rPr>
        <w:t>---</w:t>
      </w:r>
    </w:p>
    <w:p/>
    <w:p>
      <w:pPr>
        <w:pStyle w:val="Heading1"/>
      </w:pPr>
      <w:r>
        <w:t>1. Introduction</w:t>
      </w:r>
    </w:p>
    <w:p/>
    <w:p>
      <w:pPr>
        <w:pStyle w:val="Heading2"/>
      </w:pPr>
      <w:r>
        <w:t>1.1 Purpose</w:t>
      </w:r>
    </w:p>
    <w:p>
      <w:r>
        <w:rPr>
          <w:sz w:val="22"/>
        </w:rPr>
        <w:t>This SRS defines the functional and non-functional requirements for the Healthcare Appointment Management System (“CareSync”). It is intended for developers, testers, product owners, and stakeholders to align on scope, interfaces, constraints, and acceptance criteria.</w:t>
      </w:r>
    </w:p>
    <w:p/>
    <w:p>
      <w:pPr>
        <w:pStyle w:val="Heading2"/>
      </w:pPr>
      <w:r>
        <w:t>1.2 Scope</w:t>
      </w:r>
    </w:p>
    <w:p>
      <w:r>
        <w:rPr>
          <w:sz w:val="22"/>
        </w:rPr>
        <w:t>CareSync digitizes the patient–doctor lifecycle:</w:t>
      </w:r>
    </w:p>
    <w:p>
      <w:pPr>
        <w:pStyle w:val="ListBullet"/>
      </w:pPr>
      <w:r>
        <w:t>Patient onboarding, authentication (OTP), and profile management</w:t>
      </w:r>
    </w:p>
    <w:p>
      <w:pPr>
        <w:pStyle w:val="ListBullet"/>
      </w:pPr>
      <w:r>
        <w:t>Doctor management, schedules, availability, and workload analytics (heatmaps)</w:t>
      </w:r>
    </w:p>
    <w:p>
      <w:pPr>
        <w:pStyle w:val="ListBullet"/>
      </w:pPr>
      <w:r>
        <w:t>Appointment booking (online/offline), reminders, rescheduling, cancellation</w:t>
      </w:r>
    </w:p>
    <w:p>
      <w:pPr>
        <w:pStyle w:val="ListBullet"/>
      </w:pPr>
      <w:r>
        <w:t>AI-powered lab report analysis and medical records workflow</w:t>
      </w:r>
    </w:p>
    <w:p>
      <w:pPr>
        <w:pStyle w:val="ListBullet"/>
      </w:pPr>
      <w:r>
        <w:t>Real-time updates via websockets, comprehensive audit logging</w:t>
      </w:r>
    </w:p>
    <w:p/>
    <w:p>
      <w:pPr>
        <w:pStyle w:val="Heading2"/>
      </w:pPr>
      <w:r>
        <w:t>1.3 Definitions and Acronyms</w:t>
      </w:r>
    </w:p>
    <w:p>
      <w:pPr>
        <w:pStyle w:val="ListBullet"/>
      </w:pPr>
      <w:r>
        <w:t>RBAC: Role-Based Access Control</w:t>
      </w:r>
    </w:p>
    <w:p>
      <w:pPr>
        <w:pStyle w:val="ListBullet"/>
      </w:pPr>
      <w:r>
        <w:t>OTP: One-Time Password</w:t>
      </w:r>
    </w:p>
    <w:p>
      <w:pPr>
        <w:pStyle w:val="ListBullet"/>
      </w:pPr>
      <w:r>
        <w:t>MFA: Multi-Factor Authentication</w:t>
      </w:r>
    </w:p>
    <w:p>
      <w:pPr>
        <w:pStyle w:val="ListBullet"/>
      </w:pPr>
      <w:r>
        <w:t>PII/PHI: Personally/Protected Health Information</w:t>
      </w:r>
    </w:p>
    <w:p>
      <w:pPr>
        <w:pStyle w:val="ListBullet"/>
      </w:pPr>
      <w:r>
        <w:t>DFD: Data Flow Diagram</w:t>
      </w:r>
    </w:p>
    <w:p>
      <w:pPr>
        <w:pStyle w:val="ListBullet"/>
      </w:pPr>
      <w:r>
        <w:t>JWT: JSON Web Token</w:t>
      </w:r>
    </w:p>
    <w:p/>
    <w:p>
      <w:pPr>
        <w:pStyle w:val="Heading2"/>
      </w:pPr>
      <w:r>
        <w:t>1.4 References</w:t>
      </w:r>
    </w:p>
    <w:p>
      <w:pPr>
        <w:pStyle w:val="ListBullet"/>
      </w:pPr>
      <w:r>
        <w:t>Root README (run/deployment): `README.md`</w:t>
      </w:r>
    </w:p>
    <w:p>
      <w:pPr>
        <w:pStyle w:val="ListBullet"/>
      </w:pPr>
      <w:r>
        <w:t>Backend README (OCR/AI setup): `backend/README.md`</w:t>
      </w:r>
    </w:p>
    <w:p>
      <w:pPr>
        <w:pStyle w:val="ListBullet"/>
      </w:pPr>
      <w:r>
        <w:t>Frontend app (React + Vite): `Software-Grp-Project/`</w:t>
      </w:r>
    </w:p>
    <w:p>
      <w:pPr>
        <w:pStyle w:val="ListBullet"/>
      </w:pPr>
      <w:r>
        <w:t>Docker orchestration: `docker-compose.yml`</w:t>
      </w:r>
    </w:p>
    <w:p/>
    <w:p>
      <w:pPr>
        <w:pStyle w:val="Heading2"/>
      </w:pPr>
      <w:r>
        <w:t>1.5 Overview</w:t>
      </w:r>
    </w:p>
    <w:p>
      <w:r>
        <w:rPr>
          <w:sz w:val="22"/>
        </w:rPr>
        <w:t>Sections 2–8 cover the product perspective, users, features, interfaces, data, quality attributes, and acceptance criteria. Section 9 maps APIs and data models. Section 10–14 list assumptions, constraints, risks, verification strategy, acceptance criteria, deployment/ops, and traceability.</w:t>
      </w:r>
    </w:p>
    <w:p/>
    <w:p>
      <w:r>
        <w:rPr>
          <w:sz w:val="22"/>
        </w:rPr>
        <w:t>---</w:t>
      </w:r>
    </w:p>
    <w:p/>
    <w:p>
      <w:pPr>
        <w:pStyle w:val="Heading1"/>
      </w:pPr>
      <w:r>
        <w:t>2. Overall Description</w:t>
      </w:r>
    </w:p>
    <w:p/>
    <w:p>
      <w:pPr>
        <w:pStyle w:val="Heading2"/>
      </w:pPr>
      <w:r>
        <w:t>2.1 Product Perspective</w:t>
      </w:r>
    </w:p>
    <w:p>
      <w:pPr>
        <w:pStyle w:val="ListBullet"/>
      </w:pPr>
      <w:r>
        <w:t>Frontend: React (Vite) SPA with patient/doctor/admin dashboards</w:t>
      </w:r>
    </w:p>
    <w:p>
      <w:pPr>
        <w:pStyle w:val="ListBullet"/>
      </w:pPr>
      <w:r>
        <w:t>Backend: Node.js/Express REST API with Socket.io and MongoDB</w:t>
      </w:r>
    </w:p>
    <w:p>
      <w:pPr>
        <w:pStyle w:val="ListBullet"/>
      </w:pPr>
      <w:r>
        <w:t>AI: Server endpoint(s) integrating Gemini and OCR for lab report parsing</w:t>
      </w:r>
    </w:p>
    <w:p>
      <w:pPr>
        <w:pStyle w:val="ListBullet"/>
      </w:pPr>
      <w:r>
        <w:t>Deployment: Dockerized services; environment variables for config</w:t>
      </w:r>
    </w:p>
    <w:p/>
    <w:p>
      <w:pPr>
        <w:pStyle w:val="Heading2"/>
      </w:pPr>
      <w:r>
        <w:t>2.2 Product Functions (High Level)</w:t>
      </w:r>
    </w:p>
    <w:p>
      <w:r>
        <w:rPr>
          <w:sz w:val="22"/>
        </w:rPr>
        <w:t>1) Identity and access management with OTP/MFA, sessions, and profile</w:t>
      </w:r>
    </w:p>
    <w:p>
      <w:r>
        <w:rPr>
          <w:sz w:val="22"/>
        </w:rPr>
        <w:t>2) Appointment lifecycle management with collision checks and reminders</w:t>
      </w:r>
    </w:p>
    <w:p>
      <w:r>
        <w:rPr>
          <w:sz w:val="22"/>
        </w:rPr>
        <w:t>3) AI report analysis pipeline with file upload and review workflow</w:t>
      </w:r>
    </w:p>
    <w:p>
      <w:r>
        <w:rPr>
          <w:sz w:val="22"/>
        </w:rPr>
        <w:t>4) Analytics: heatmaps and doctor stats; audit logging</w:t>
      </w:r>
    </w:p>
    <w:p>
      <w:r>
        <w:rPr>
          <w:sz w:val="22"/>
        </w:rPr>
        <w:t>5) Real-time updates for booking confirmations and dashboard refresh</w:t>
      </w:r>
    </w:p>
    <w:p/>
    <w:p>
      <w:pPr>
        <w:pStyle w:val="Heading2"/>
      </w:pPr>
      <w:r>
        <w:t>2.3 User Classes and Characteristics</w:t>
      </w:r>
    </w:p>
    <w:p>
      <w:pPr>
        <w:pStyle w:val="ListBullet"/>
      </w:pPr>
      <w:r>
        <w:t>Patient: schedules appointments, uploads reports, views records</w:t>
      </w:r>
    </w:p>
    <w:p>
      <w:pPr>
        <w:pStyle w:val="ListBullet"/>
      </w:pPr>
      <w:r>
        <w:t>Doctor: manages availability, reviews AI analysis, updates prescriptions</w:t>
      </w:r>
    </w:p>
    <w:p>
      <w:pPr>
        <w:pStyle w:val="ListBullet"/>
      </w:pPr>
      <w:r>
        <w:t>Admin: oversees users, departments, hospitals, and audits</w:t>
      </w:r>
    </w:p>
    <w:p/>
    <w:p>
      <w:pPr>
        <w:pStyle w:val="Heading2"/>
      </w:pPr>
      <w:r>
        <w:t>2.4 Operating Environment</w:t>
      </w:r>
    </w:p>
    <w:p>
      <w:pPr>
        <w:pStyle w:val="ListBullet"/>
      </w:pPr>
      <w:r>
        <w:t>Server: Node.js 18+, MongoDB 6+, optional Python OCR env</w:t>
      </w:r>
    </w:p>
    <w:p>
      <w:pPr>
        <w:pStyle w:val="ListBullet"/>
      </w:pPr>
      <w:r>
        <w:t>Client: Modern browsers (Chrome, Edge, Firefox, Safari), responsive UI</w:t>
      </w:r>
    </w:p>
    <w:p>
      <w:pPr>
        <w:pStyle w:val="ListBullet"/>
      </w:pPr>
      <w:r>
        <w:t>Network: HTTPS/TLS 1.3 in production</w:t>
      </w:r>
    </w:p>
    <w:p/>
    <w:p>
      <w:pPr>
        <w:pStyle w:val="Heading2"/>
      </w:pPr>
      <w:r>
        <w:t>2.5 Design and Implementation Constraints</w:t>
      </w:r>
    </w:p>
    <w:p>
      <w:pPr>
        <w:pStyle w:val="ListBullet"/>
      </w:pPr>
      <w:r>
        <w:t>Stateless API for horizontal scaling</w:t>
      </w:r>
    </w:p>
    <w:p>
      <w:pPr>
        <w:pStyle w:val="ListBullet"/>
      </w:pPr>
      <w:r>
        <w:t>Secure file handling in `backend/uploads` (consider S3 in production)</w:t>
      </w:r>
    </w:p>
    <w:p>
      <w:pPr>
        <w:pStyle w:val="ListBullet"/>
      </w:pPr>
      <w:r>
        <w:t>Rate-limiting for auth endpoints</w:t>
      </w:r>
    </w:p>
    <w:p>
      <w:pPr>
        <w:pStyle w:val="ListBullet"/>
      </w:pPr>
      <w:r>
        <w:t>JWT-based auth; refresh token rotation</w:t>
      </w:r>
    </w:p>
    <w:p>
      <w:pPr>
        <w:pStyle w:val="ListBullet"/>
      </w:pPr>
      <w:r>
        <w:t>Logging and PII handling in compliance with applicable regulations</w:t>
      </w:r>
    </w:p>
    <w:p/>
    <w:p>
      <w:pPr>
        <w:pStyle w:val="Heading2"/>
      </w:pPr>
      <w:r>
        <w:t>2.6 Assumptions and Dependencies</w:t>
      </w:r>
    </w:p>
    <w:p>
      <w:pPr>
        <w:pStyle w:val="ListBullet"/>
      </w:pPr>
      <w:r>
        <w:t>Email service configured for OTP and notifications</w:t>
      </w:r>
    </w:p>
    <w:p>
      <w:pPr>
        <w:pStyle w:val="ListBullet"/>
      </w:pPr>
      <w:r>
        <w:t>Stable Gemini API/OCR model availability</w:t>
      </w:r>
    </w:p>
    <w:p>
      <w:pPr>
        <w:pStyle w:val="ListBullet"/>
      </w:pPr>
      <w:r>
        <w:t>Timezone and locale handling on client and server</w:t>
      </w:r>
    </w:p>
    <w:p>
      <w:pPr>
        <w:pStyle w:val="ListBullet"/>
      </w:pPr>
      <w:r>
        <w:t>Third-party services (SMTP, AI APIs) maintain acceptable SLAs</w:t>
      </w:r>
    </w:p>
    <w:p/>
    <w:p>
      <w:r>
        <w:rPr>
          <w:sz w:val="22"/>
        </w:rPr>
        <w:t>---</w:t>
      </w:r>
    </w:p>
    <w:p/>
    <w:p>
      <w:pPr>
        <w:pStyle w:val="Heading1"/>
      </w:pPr>
      <w:r>
        <w:t>3. External Interface Requirements</w:t>
      </w:r>
    </w:p>
    <w:p/>
    <w:p>
      <w:pPr>
        <w:pStyle w:val="Heading2"/>
      </w:pPr>
      <w:r>
        <w:t>3.1 User Interfaces</w:t>
      </w:r>
    </w:p>
    <w:p>
      <w:pPr>
        <w:pStyle w:val="ListBullet"/>
      </w:pPr>
      <w:r>
        <w:t>Accessible, responsive dashboards for all roles</w:t>
      </w:r>
    </w:p>
    <w:p>
      <w:pPr>
        <w:pStyle w:val="ListBullet"/>
      </w:pPr>
      <w:r>
        <w:t>Real-time notifications/toasts; appointment heatmap visualization</w:t>
      </w:r>
    </w:p>
    <w:p>
      <w:pPr>
        <w:pStyle w:val="ListBullet"/>
      </w:pPr>
      <w:r>
        <w:t>File upload UI for reports/prescriptions; progress indicators</w:t>
      </w:r>
    </w:p>
    <w:p>
      <w:pPr>
        <w:pStyle w:val="ListBullet"/>
      </w:pPr>
      <w:r>
        <w:t>WCAG 2.1 AA color contrast and keyboard navigation for all critical flows</w:t>
      </w:r>
    </w:p>
    <w:p/>
    <w:p>
      <w:pPr>
        <w:pStyle w:val="Heading2"/>
      </w:pPr>
      <w:r>
        <w:t>3.2 Software Interfaces</w:t>
      </w:r>
    </w:p>
    <w:p>
      <w:pPr>
        <w:pStyle w:val="ListBullet"/>
      </w:pPr>
      <w:r>
        <w:t>MongoDB: users, appointments, records, sessions, audit logs</w:t>
      </w:r>
    </w:p>
    <w:p>
      <w:pPr>
        <w:pStyle w:val="ListBullet"/>
      </w:pPr>
      <w:r>
        <w:t>Gemini/AI service: medical report analysis</w:t>
      </w:r>
    </w:p>
    <w:p>
      <w:pPr>
        <w:pStyle w:val="ListBullet"/>
      </w:pPr>
      <w:r>
        <w:t>Socket.io: bidirectional event updates</w:t>
      </w:r>
    </w:p>
    <w:p/>
    <w:p>
      <w:pPr>
        <w:pStyle w:val="Heading2"/>
      </w:pPr>
      <w:r>
        <w:t>3.3 Communications Interfaces</w:t>
      </w:r>
    </w:p>
    <w:p>
      <w:pPr>
        <w:pStyle w:val="ListBullet"/>
      </w:pPr>
      <w:r>
        <w:t>REST over HTTPS (JSON)</w:t>
      </w:r>
    </w:p>
    <w:p>
      <w:pPr>
        <w:pStyle w:val="ListBullet"/>
      </w:pPr>
      <w:r>
        <w:t>WebSocket (Socket.io) over TLS</w:t>
      </w:r>
    </w:p>
    <w:p>
      <w:pPr>
        <w:pStyle w:val="ListBullet"/>
      </w:pPr>
      <w:r>
        <w:t>Email (SMTP) for OTP/reset notifications</w:t>
      </w:r>
    </w:p>
    <w:p>
      <w:pPr>
        <w:pStyle w:val="ListBullet"/>
      </w:pPr>
      <w:r>
        <w:t>Time synchronization via NTP (assumed at OS level)</w:t>
      </w:r>
    </w:p>
    <w:p/>
    <w:p>
      <w:r>
        <w:rPr>
          <w:sz w:val="22"/>
        </w:rPr>
        <w:t>---</w:t>
      </w:r>
    </w:p>
    <w:p/>
    <w:p>
      <w:pPr>
        <w:pStyle w:val="Heading1"/>
      </w:pPr>
      <w:r>
        <w:t>4. System Features and Functional Requirements</w:t>
      </w:r>
    </w:p>
    <w:p/>
    <w:p>
      <w:pPr>
        <w:pStyle w:val="Heading2"/>
      </w:pPr>
      <w:r>
        <w:t>4.1 Authentication and Account Security</w:t>
      </w:r>
    </w:p>
    <w:p>
      <w:pPr>
        <w:pStyle w:val="ListBullet"/>
      </w:pPr>
      <w:r>
        <w:t>REQ-AUTH-1 RBAC must restrict endpoints to `patient`, `doctor`, `admin`.</w:t>
      </w:r>
    </w:p>
    <w:p>
      <w:pPr>
        <w:pStyle w:val="ListBullet"/>
      </w:pPr>
      <w:r>
        <w:t>REQ-AUTH-2 OTP verification during registration and sensitive actions.</w:t>
      </w:r>
    </w:p>
    <w:p>
      <w:pPr>
        <w:pStyle w:val="ListBullet"/>
      </w:pPr>
      <w:r>
        <w:t>REQ-AUTH-3 Rate-limit sensitive auth routes.</w:t>
      </w:r>
    </w:p>
    <w:p>
      <w:pPr>
        <w:pStyle w:val="ListBullet"/>
      </w:pPr>
      <w:r>
        <w:t>REQ-AUTH-4 Account lock after 5 failed logins; `lockUntil` controls unlock.</w:t>
      </w:r>
    </w:p>
    <w:p>
      <w:pPr>
        <w:pStyle w:val="ListBullet"/>
      </w:pPr>
      <w:r>
        <w:t>REQ-AUTH-5 Refresh token rotation; revoke on logout or anomaly.</w:t>
      </w:r>
    </w:p>
    <w:p>
      <w:pPr>
        <w:pStyle w:val="ListBullet"/>
      </w:pPr>
      <w:r>
        <w:t>REQ-AUTH-6 Profile view/update for authenticated users.</w:t>
      </w:r>
    </w:p>
    <w:p>
      <w:pPr>
        <w:pStyle w:val="ListBullet"/>
      </w:pPr>
      <w:r>
        <w:t>REQ-AUTH-7 Device/location change should trigger security notification; optionally require re-auth.</w:t>
      </w:r>
    </w:p>
    <w:p/>
    <w:p>
      <w:pPr>
        <w:pStyle w:val="Heading2"/>
      </w:pPr>
      <w:r>
        <w:t>4.2 Appointment Management</w:t>
      </w:r>
    </w:p>
    <w:p>
      <w:pPr>
        <w:pStyle w:val="ListBullet"/>
      </w:pPr>
      <w:r>
        <w:t>REQ-APPT-1 Create bookings with unique `appointmentId`.</w:t>
      </w:r>
    </w:p>
    <w:p>
      <w:pPr>
        <w:pStyle w:val="ListBullet"/>
      </w:pPr>
      <w:r>
        <w:t>REQ-APPT-2 Modes: `Online` (video) and `Offline` (in-clinic).</w:t>
      </w:r>
    </w:p>
    <w:p>
      <w:pPr>
        <w:pStyle w:val="ListBullet"/>
      </w:pPr>
      <w:r>
        <w:t>REQ-APPT-3 Statuses: `upcoming`, `completed`, `cancelled`; rescheduling requires reason.</w:t>
      </w:r>
    </w:p>
    <w:p>
      <w:pPr>
        <w:pStyle w:val="ListBullet"/>
      </w:pPr>
      <w:r>
        <w:t>REQ-APPT-4 Patient can view “my appointments”.</w:t>
      </w:r>
    </w:p>
    <w:p>
      <w:pPr>
        <w:pStyle w:val="ListBullet"/>
      </w:pPr>
      <w:r>
        <w:t>REQ-APPT-5 Heatmap endpoint returns 7×24 density matrix.</w:t>
      </w:r>
    </w:p>
    <w:p>
      <w:pPr>
        <w:pStyle w:val="ListBullet"/>
      </w:pPr>
      <w:r>
        <w:t>REQ-APPT-6 Urgent flag `isUrgent` to prioritize queueing.</w:t>
      </w:r>
    </w:p>
    <w:p>
      <w:pPr>
        <w:pStyle w:val="ListBullet"/>
      </w:pPr>
      <w:r>
        <w:t>REQ-APPT-7 Send reminders at 24h and 2h (idempotent flags).</w:t>
      </w:r>
    </w:p>
    <w:p>
      <w:pPr>
        <w:pStyle w:val="ListBullet"/>
      </w:pPr>
      <w:r>
        <w:t>REQ-APPT-8 Collision detection for overlapping doctor slots must prevent double-booking.</w:t>
      </w:r>
    </w:p>
    <w:p>
      <w:pPr>
        <w:pStyle w:val="ListBullet"/>
      </w:pPr>
      <w:r>
        <w:t>REQ-APPT-9 Cancellation policy windows and reasons must be recorded.</w:t>
      </w:r>
    </w:p>
    <w:p/>
    <w:p>
      <w:pPr>
        <w:pStyle w:val="Heading2"/>
      </w:pPr>
      <w:r>
        <w:t>4.3 Medical Records and AI Analysis</w:t>
      </w:r>
    </w:p>
    <w:p>
      <w:pPr>
        <w:pStyle w:val="ListBullet"/>
      </w:pPr>
      <w:r>
        <w:t>REQ-MR-1 Patients can access their own records; doctors/admins can access authorized patient records.</w:t>
      </w:r>
    </w:p>
    <w:p>
      <w:pPr>
        <w:pStyle w:val="ListBullet"/>
      </w:pPr>
      <w:r>
        <w:t>REQ-MR-2 Upload lab report files; server stores metadata and path/URL.</w:t>
      </w:r>
    </w:p>
    <w:p>
      <w:pPr>
        <w:pStyle w:val="ListBullet"/>
      </w:pPr>
      <w:r>
        <w:t>REQ-MR-3 AI analysis extracts structured insights, stored in `analysis`.</w:t>
      </w:r>
    </w:p>
    <w:p>
      <w:pPr>
        <w:pStyle w:val="ListBullet"/>
      </w:pPr>
      <w:r>
        <w:t>REQ-MR-4 Records lifecycle: `pending` → `reviewed` → `archived`.</w:t>
      </w:r>
    </w:p>
    <w:p>
      <w:pPr>
        <w:pStyle w:val="ListBullet"/>
      </w:pPr>
      <w:r>
        <w:t>REQ-MR-5 Doctors can add comments and upload prescriptions tied to a record.</w:t>
      </w:r>
    </w:p>
    <w:p>
      <w:pPr>
        <w:pStyle w:val="ListBullet"/>
      </w:pPr>
      <w:r>
        <w:t>REQ-MR-6 File size/type validation; store original filenames and generated names.</w:t>
      </w:r>
    </w:p>
    <w:p>
      <w:pPr>
        <w:pStyle w:val="ListBullet"/>
      </w:pPr>
      <w:r>
        <w:t>REQ-MR-7 Only authorized roles may alter `doctorComments` and prescription fields.</w:t>
      </w:r>
    </w:p>
    <w:p/>
    <w:p>
      <w:pPr>
        <w:pStyle w:val="Heading2"/>
      </w:pPr>
      <w:r>
        <w:t>4.4 Analytics and Audit</w:t>
      </w:r>
    </w:p>
    <w:p>
      <w:pPr>
        <w:pStyle w:val="ListBullet"/>
      </w:pPr>
      <w:r>
        <w:t>REQ-AN-1 Provide overall stats and per-doctor stats.</w:t>
      </w:r>
    </w:p>
    <w:p>
      <w:pPr>
        <w:pStyle w:val="ListBullet"/>
      </w:pPr>
      <w:r>
        <w:t>REQ-AUD-1 Log key actions with categories: `AUTH`, `APPOINTMENT`, `USER`, `ADMIN`, `SYSTEM`.</w:t>
      </w:r>
    </w:p>
    <w:p>
      <w:pPr>
        <w:pStyle w:val="ListBullet"/>
      </w:pPr>
      <w:r>
        <w:t>REQ-AUD-2 Capture metadata (ipAddress, userAgent, timestamps).</w:t>
      </w:r>
    </w:p>
    <w:p>
      <w:pPr>
        <w:pStyle w:val="ListBullet"/>
      </w:pPr>
      <w:r>
        <w:t>REQ-AUD-3 Tamper-evident logs are retained for minimum 180 days.</w:t>
      </w:r>
    </w:p>
    <w:p/>
    <w:p>
      <w:r>
        <w:rPr>
          <w:sz w:val="22"/>
        </w:rPr>
        <w:t>---</w:t>
      </w:r>
    </w:p>
    <w:p/>
    <w:p>
      <w:pPr>
        <w:pStyle w:val="Heading1"/>
      </w:pPr>
      <w:r>
        <w:t>5. Data Requirements</w:t>
      </w:r>
    </w:p>
    <w:p/>
    <w:p>
      <w:pPr>
        <w:pStyle w:val="Heading2"/>
      </w:pPr>
      <w:r>
        <w:t>5.1 Core Data Models (from backend/src/models)</w:t>
      </w:r>
    </w:p>
    <w:p>
      <w:pPr>
        <w:pStyle w:val="ListBullet"/>
      </w:pPr>
      <w:r>
        <w:t>User: identity, role, security fields (isVerified, failedLoginAttempts, knownLocations, refreshToken)</w:t>
      </w:r>
    </w:p>
    <w:p>
      <w:pPr>
        <w:pStyle w:val="ListBullet"/>
      </w:pPr>
      <w:r>
        <w:t>Appointment: linkage between patient and doctor, schedule, mode, status, reminders, urgency</w:t>
      </w:r>
    </w:p>
    <w:p>
      <w:pPr>
        <w:pStyle w:val="ListBullet"/>
      </w:pPr>
      <w:r>
        <w:t>MedicalRecord: file metadata, AI `analysis`, comments, status, prescription metadata</w:t>
      </w:r>
    </w:p>
    <w:p>
      <w:pPr>
        <w:pStyle w:val="ListBullet"/>
      </w:pPr>
      <w:r>
        <w:t>AuditLog, Session, OtpToken, Department, Hospital, Availability, Medicine, Order (as applicable)</w:t>
      </w:r>
    </w:p>
    <w:p/>
    <w:p>
      <w:pPr>
        <w:pStyle w:val="Heading2"/>
      </w:pPr>
      <w:r>
        <w:t>5.2 Data Quality and Validation</w:t>
      </w:r>
    </w:p>
    <w:p>
      <w:pPr>
        <w:pStyle w:val="ListBullet"/>
      </w:pPr>
      <w:r>
        <w:t>Required fields enforced via Mongoose schemas</w:t>
      </w:r>
    </w:p>
    <w:p>
      <w:pPr>
        <w:pStyle w:val="ListBullet"/>
      </w:pPr>
      <w:r>
        <w:t>Unique constraints (email, appointmentId)</w:t>
      </w:r>
    </w:p>
    <w:p>
      <w:pPr>
        <w:pStyle w:val="ListBullet"/>
      </w:pPr>
      <w:r>
        <w:t>Server-side validation of enums and file sizes (Multer limits)</w:t>
      </w:r>
    </w:p>
    <w:p>
      <w:pPr>
        <w:pStyle w:val="ListBullet"/>
      </w:pPr>
      <w:r>
        <w:t>Canonical formats for dates/times (ISO 8601, UTC)</w:t>
      </w:r>
    </w:p>
    <w:p>
      <w:pPr>
        <w:pStyle w:val="ListBullet"/>
      </w:pPr>
      <w:r>
        <w:t>Email/phone normalization and validation</w:t>
      </w:r>
    </w:p>
    <w:p/>
    <w:p>
      <w:pPr>
        <w:pStyle w:val="Heading2"/>
      </w:pPr>
      <w:r>
        <w:t>5.3 Privacy and Retention</w:t>
      </w:r>
    </w:p>
    <w:p>
      <w:pPr>
        <w:pStyle w:val="ListBullet"/>
      </w:pPr>
      <w:r>
        <w:t>Encrypt in transit; consider at-rest encryption and key rotation</w:t>
      </w:r>
    </w:p>
    <w:p>
      <w:pPr>
        <w:pStyle w:val="ListBullet"/>
      </w:pPr>
      <w:r>
        <w:t>Define retention for audit logs and archived medical records</w:t>
      </w:r>
    </w:p>
    <w:p>
      <w:pPr>
        <w:pStyle w:val="ListBullet"/>
      </w:pPr>
      <w:r>
        <w:t>Access to PHI audited; minimum access principle enforced</w:t>
      </w:r>
    </w:p>
    <w:p/>
    <w:p>
      <w:r>
        <w:rPr>
          <w:sz w:val="22"/>
        </w:rPr>
        <w:t>---</w:t>
      </w:r>
    </w:p>
    <w:p/>
    <w:p>
      <w:pPr>
        <w:pStyle w:val="Heading1"/>
      </w:pPr>
      <w:r>
        <w:t>6. Non‑Functional Requirements</w:t>
      </w:r>
    </w:p>
    <w:p/>
    <w:p>
      <w:pPr>
        <w:pStyle w:val="Heading2"/>
      </w:pPr>
      <w:r>
        <w:t>6.1 Security</w:t>
      </w:r>
    </w:p>
    <w:p>
      <w:pPr>
        <w:pStyle w:val="ListBullet"/>
      </w:pPr>
      <w:r>
        <w:t>TLS 1.3 for all external traffic</w:t>
      </w:r>
    </w:p>
    <w:p>
      <w:pPr>
        <w:pStyle w:val="ListBullet"/>
      </w:pPr>
      <w:r>
        <w:t>Hash passwords with bcrypt (≥ 10 salt rounds)</w:t>
      </w:r>
    </w:p>
    <w:p>
      <w:pPr>
        <w:pStyle w:val="ListBullet"/>
      </w:pPr>
      <w:r>
        <w:t>Enforce least-privilege RBAC and rate-limiting</w:t>
      </w:r>
    </w:p>
    <w:p>
      <w:pPr>
        <w:pStyle w:val="ListBullet"/>
      </w:pPr>
      <w:r>
        <w:t>Sanitize uploads and validate MIME types; virus/malware scanning recommended</w:t>
      </w:r>
    </w:p>
    <w:p>
      <w:pPr>
        <w:pStyle w:val="ListBullet"/>
      </w:pPr>
      <w:r>
        <w:t>CSRF protection for state-changing browser interactions where applicable</w:t>
      </w:r>
    </w:p>
    <w:p>
      <w:pPr>
        <w:pStyle w:val="ListBullet"/>
      </w:pPr>
      <w:r>
        <w:t>Content Security Policy and secure headers on frontend/backend</w:t>
      </w:r>
    </w:p>
    <w:p/>
    <w:p>
      <w:pPr>
        <w:pStyle w:val="Heading2"/>
      </w:pPr>
      <w:r>
        <w:t>6.2 Performance</w:t>
      </w:r>
    </w:p>
    <w:p>
      <w:pPr>
        <w:pStyle w:val="ListBullet"/>
      </w:pPr>
      <w:r>
        <w:t>P95 API latency ≤ 300ms under normal load</w:t>
      </w:r>
    </w:p>
    <w:p>
      <w:pPr>
        <w:pStyle w:val="ListBullet"/>
      </w:pPr>
      <w:r>
        <w:t>Heatmap and “my appointments” queries return ≤ 500ms P95</w:t>
      </w:r>
    </w:p>
    <w:p>
      <w:pPr>
        <w:pStyle w:val="ListBullet"/>
      </w:pPr>
      <w:r>
        <w:t>Concurrency target: 200 RPS sustained on standard instance profile</w:t>
      </w:r>
    </w:p>
    <w:p/>
    <w:p>
      <w:pPr>
        <w:pStyle w:val="Heading2"/>
      </w:pPr>
      <w:r>
        <w:t>6.3 Reliability and Availability</w:t>
      </w:r>
    </w:p>
    <w:p>
      <w:pPr>
        <w:pStyle w:val="ListBullet"/>
      </w:pPr>
      <w:r>
        <w:t>Target 99.9% uptime</w:t>
      </w:r>
    </w:p>
    <w:p>
      <w:pPr>
        <w:pStyle w:val="ListBullet"/>
      </w:pPr>
      <w:r>
        <w:t>Daily automated backups; restore tested quarterly</w:t>
      </w:r>
    </w:p>
    <w:p>
      <w:pPr>
        <w:pStyle w:val="ListBullet"/>
      </w:pPr>
      <w:r>
        <w:t>Graceful degradation during partial outages (AI/report processing can queue)</w:t>
      </w:r>
    </w:p>
    <w:p/>
    <w:p>
      <w:pPr>
        <w:pStyle w:val="Heading2"/>
      </w:pPr>
      <w:r>
        <w:t>6.4 Scalability</w:t>
      </w:r>
    </w:p>
    <w:p>
      <w:pPr>
        <w:pStyle w:val="ListBullet"/>
      </w:pPr>
      <w:r>
        <w:t>Stateless API; horizontal scaling via containers</w:t>
      </w:r>
    </w:p>
    <w:p>
      <w:pPr>
        <w:pStyle w:val="ListBullet"/>
      </w:pPr>
      <w:r>
        <w:t>Externalize file storage to S3-compatible service for scale</w:t>
      </w:r>
    </w:p>
    <w:p>
      <w:pPr>
        <w:pStyle w:val="ListBullet"/>
      </w:pPr>
      <w:r>
        <w:t>Caching layer (future) for read-heavy endpoints (e.g., doctor listings)</w:t>
      </w:r>
    </w:p>
    <w:p/>
    <w:p>
      <w:pPr>
        <w:pStyle w:val="Heading2"/>
      </w:pPr>
      <w:r>
        <w:t>6.5 Observability</w:t>
      </w:r>
    </w:p>
    <w:p>
      <w:pPr>
        <w:pStyle w:val="ListBullet"/>
      </w:pPr>
      <w:r>
        <w:t>Structured logging (JSON) with correlation IDs</w:t>
      </w:r>
    </w:p>
    <w:p>
      <w:pPr>
        <w:pStyle w:val="ListBullet"/>
      </w:pPr>
      <w:r>
        <w:t>Metrics: request rate, latency, error rate, job success/fail counts</w:t>
      </w:r>
    </w:p>
    <w:p>
      <w:pPr>
        <w:pStyle w:val="ListBullet"/>
      </w:pPr>
      <w:r>
        <w:t>Alerts on auth anomalies and elevated error rates</w:t>
      </w:r>
    </w:p>
    <w:p>
      <w:pPr>
        <w:pStyle w:val="ListBullet"/>
      </w:pPr>
      <w:r>
        <w:t>Distributed tracing for critical flows (auth, booking, AI analysis)</w:t>
      </w:r>
    </w:p>
    <w:p/>
    <w:p>
      <w:r>
        <w:rPr>
          <w:sz w:val="22"/>
        </w:rPr>
        <w:t>---</w:t>
      </w:r>
    </w:p>
    <w:p/>
    <w:p>
      <w:pPr>
        <w:pStyle w:val="Heading1"/>
      </w:pPr>
      <w:r>
        <w:t>7. Use Cases and Acceptance Criteria</w:t>
      </w:r>
    </w:p>
    <w:p/>
    <w:p>
      <w:pPr>
        <w:pStyle w:val="Heading2"/>
      </w:pPr>
      <w:r>
        <w:t>UC-1: Patient registers and verifies account</w:t>
      </w:r>
    </w:p>
    <w:p>
      <w:pPr>
        <w:pStyle w:val="ListBullet"/>
      </w:pPr>
      <w:r>
        <w:t>Trigger: New user registers</w:t>
      </w:r>
    </w:p>
    <w:p>
      <w:pPr>
        <w:pStyle w:val="ListBullet"/>
      </w:pPr>
      <w:r>
        <w:t>Main Flow: Submit email/password → receive OTP → verify</w:t>
      </w:r>
    </w:p>
    <w:p>
      <w:pPr>
        <w:pStyle w:val="ListBullet"/>
      </w:pPr>
      <w:r>
        <w:t>Acceptance:</w:t>
      </w:r>
    </w:p>
    <w:p>
      <w:pPr>
        <w:pStyle w:val="ListBullet"/>
      </w:pPr>
      <w:r>
        <w:t>A1: Unverified users cannot access protected endpoints</w:t>
      </w:r>
    </w:p>
    <w:p>
      <w:pPr>
        <w:pStyle w:val="ListBullet"/>
      </w:pPr>
      <w:r>
        <w:t>A2: On correct OTP, `isVerified = true`</w:t>
      </w:r>
    </w:p>
    <w:p>
      <w:pPr>
        <w:pStyle w:val="ListBullet"/>
      </w:pPr>
      <w:r>
        <w:t>A3: Rate limit enforced on OTP requests and verifications</w:t>
      </w:r>
    </w:p>
    <w:p/>
    <w:p>
      <w:pPr>
        <w:pStyle w:val="Heading2"/>
      </w:pPr>
      <w:r>
        <w:t>UC-2: Patient books an appointment</w:t>
      </w:r>
    </w:p>
    <w:p>
      <w:pPr>
        <w:pStyle w:val="ListBullet"/>
      </w:pPr>
      <w:r>
        <w:t>Trigger: Patient selects doctor and slot</w:t>
      </w:r>
    </w:p>
    <w:p>
      <w:pPr>
        <w:pStyle w:val="ListBullet"/>
      </w:pPr>
      <w:r>
        <w:t>Main Flow: Create appointment → receive confirmation → real-time update to doctor</w:t>
      </w:r>
    </w:p>
    <w:p>
      <w:pPr>
        <w:pStyle w:val="ListBullet"/>
      </w:pPr>
      <w:r>
        <w:t>Acceptance:</w:t>
      </w:r>
    </w:p>
    <w:p>
      <w:pPr>
        <w:pStyle w:val="ListBullet"/>
      </w:pPr>
      <w:r>
        <w:t>A1: Appointment stored with unique `appointmentId`</w:t>
      </w:r>
    </w:p>
    <w:p>
      <w:pPr>
        <w:pStyle w:val="ListBullet"/>
      </w:pPr>
      <w:r>
        <w:t>A2: Doctor dashboard shows booking in real-time</w:t>
      </w:r>
    </w:p>
    <w:p>
      <w:pPr>
        <w:pStyle w:val="ListBullet"/>
      </w:pPr>
      <w:r>
        <w:t>A3: Collision detection prevents double-booking; returns 409 on conflict</w:t>
      </w:r>
    </w:p>
    <w:p/>
    <w:p>
      <w:pPr>
        <w:pStyle w:val="Heading2"/>
      </w:pPr>
      <w:r>
        <w:t>UC-3: Doctor reviews AI-analyzed report</w:t>
      </w:r>
    </w:p>
    <w:p>
      <w:pPr>
        <w:pStyle w:val="ListBullet"/>
      </w:pPr>
      <w:r>
        <w:t>Trigger: Patient uploads report; AI analysis available</w:t>
      </w:r>
    </w:p>
    <w:p>
      <w:pPr>
        <w:pStyle w:val="ListBullet"/>
      </w:pPr>
      <w:r>
        <w:t>Main Flow: Doctor opens record → reviews `analysis` → adds comments → optionally uploads prescription → marks reviewed</w:t>
      </w:r>
    </w:p>
    <w:p>
      <w:pPr>
        <w:pStyle w:val="ListBullet"/>
      </w:pPr>
      <w:r>
        <w:t>Acceptance:</w:t>
      </w:r>
    </w:p>
    <w:p>
      <w:pPr>
        <w:pStyle w:val="ListBullet"/>
      </w:pPr>
      <w:r>
        <w:t>A1: Record status transitions from `pending` to `reviewed`</w:t>
      </w:r>
    </w:p>
    <w:p>
      <w:pPr>
        <w:pStyle w:val="ListBullet"/>
      </w:pPr>
      <w:r>
        <w:t>A2: Prescription metadata linked to the record</w:t>
      </w:r>
    </w:p>
    <w:p>
      <w:pPr>
        <w:pStyle w:val="ListBullet"/>
      </w:pPr>
      <w:r>
        <w:t>A3: Only doctor/admin roles can change clinical fields; access is audited</w:t>
      </w:r>
    </w:p>
    <w:p/>
    <w:p>
      <w:r>
        <w:rPr>
          <w:sz w:val="22"/>
        </w:rPr>
        <w:t>---</w:t>
      </w:r>
    </w:p>
    <w:p/>
    <w:p>
      <w:pPr>
        <w:pStyle w:val="Heading1"/>
      </w:pPr>
      <w:r>
        <w:t>8. System Workflow and Diagrams</w:t>
      </w:r>
    </w:p>
    <w:p/>
    <w:p>
      <w:pPr>
        <w:pStyle w:val="Heading2"/>
      </w:pPr>
      <w:r>
        <w:t>8.0 Context Diagram (DFD Level 0)</w:t>
      </w:r>
    </w:p>
    <w:p/>
    <w:p>
      <w:pPr>
        <w:pStyle w:val="Heading2"/>
      </w:pPr>
      <w:r>
        <w:t>8.1 Timeline (Gantt)</w:t>
      </w:r>
    </w:p>
    <w:p/>
    <w:p>
      <w:pPr>
        <w:pStyle w:val="Heading2"/>
      </w:pPr>
      <w:r>
        <w:t>8.2 Appointment Booking (Sequence)</w:t>
      </w:r>
    </w:p>
    <w:p/>
    <w:p>
      <w:pPr>
        <w:pStyle w:val="Heading2"/>
      </w:pPr>
      <w:r>
        <w:t>8.3 Data Flow Diagram (Level 1)</w:t>
      </w:r>
    </w:p>
    <w:p/>
    <w:p>
      <w:pPr>
        <w:pStyle w:val="Heading2"/>
      </w:pPr>
      <w:r>
        <w:t>8.4 DFD Level 2: Appointment Management</w:t>
      </w:r>
    </w:p>
    <w:p/>
    <w:p>
      <w:r>
        <w:rPr>
          <w:sz w:val="22"/>
        </w:rPr>
        <w:t>---</w:t>
      </w:r>
    </w:p>
    <w:p/>
    <w:p>
      <w:pPr>
        <w:pStyle w:val="Heading1"/>
      </w:pPr>
      <w:r>
        <w:t>9. Detailed Specifications</w:t>
      </w:r>
    </w:p>
    <w:p/>
    <w:p>
      <w:pPr>
        <w:pStyle w:val="Heading2"/>
      </w:pPr>
      <w:r>
        <w:t>9.1 API Endpoints (from backend/src/routes)</w:t>
      </w:r>
    </w:p>
    <w:p>
      <w:pPr>
        <w:pStyle w:val="ListBullet"/>
      </w:pPr>
      <w:r>
        <w:t>Auth (`/api/auth`)</w:t>
      </w:r>
    </w:p>
    <w:p>
      <w:pPr>
        <w:pStyle w:val="ListBullet"/>
      </w:pPr>
      <w:r>
        <w:t>POST `/register`, `/verify-otp`, `/resend-otp`, `/login`, `/logout`, `/forgot-password`, `/reset-password`, `/verify-mfa`</w:t>
      </w:r>
    </w:p>
    <w:p>
      <w:pPr>
        <w:pStyle w:val="ListBullet"/>
      </w:pPr>
      <w:r>
        <w:t>POST `/refresh-token`</w:t>
      </w:r>
    </w:p>
    <w:p>
      <w:pPr>
        <w:pStyle w:val="ListBullet"/>
      </w:pPr>
      <w:r>
        <w:t>GET `/doctors` (public), `/profile` (auth), `/sessions` (auth)</w:t>
      </w:r>
    </w:p>
    <w:p>
      <w:pPr>
        <w:pStyle w:val="ListBullet"/>
      </w:pPr>
      <w:r>
        <w:t>PUT `/profile` (auth)</w:t>
      </w:r>
    </w:p>
    <w:p>
      <w:pPr>
        <w:pStyle w:val="ListBullet"/>
      </w:pPr>
      <w:r>
        <w:t>Appointments (`/api/appointments`)</w:t>
      </w:r>
    </w:p>
    <w:p>
      <w:pPr>
        <w:pStyle w:val="ListBullet"/>
      </w:pPr>
      <w:r>
        <w:t>POST `/book-appointment` (auth)</w:t>
      </w:r>
    </w:p>
    <w:p>
      <w:pPr>
        <w:pStyle w:val="ListBullet"/>
      </w:pPr>
      <w:r>
        <w:t>GET `/my-appointments` (auth), `/heatmap` (auth)</w:t>
      </w:r>
    </w:p>
    <w:p>
      <w:pPr>
        <w:pStyle w:val="ListBullet"/>
      </w:pPr>
      <w:r>
        <w:t>CRUD: `POST /`, `GET /`, `GET /:id`, `PUT /:id`, `DELETE /:id`</w:t>
      </w:r>
    </w:p>
    <w:p>
      <w:pPr>
        <w:pStyle w:val="ListBullet"/>
      </w:pPr>
      <w:r>
        <w:t>Status: `PUT /:id/accept|reject|complete`, `PUT /:id/reschedule`</w:t>
      </w:r>
    </w:p>
    <w:p>
      <w:pPr>
        <w:pStyle w:val="ListBullet"/>
      </w:pPr>
      <w:r>
        <w:t>AI Analysis (`/api/ai`)</w:t>
      </w:r>
    </w:p>
    <w:p>
      <w:pPr>
        <w:pStyle w:val="ListBullet"/>
      </w:pPr>
      <w:r>
        <w:t>POST `/analyze` (auth, multipart `report`)</w:t>
      </w:r>
    </w:p>
    <w:p>
      <w:pPr>
        <w:pStyle w:val="ListBullet"/>
      </w:pPr>
      <w:r>
        <w:t>Medical Records (`/api/medical-records`)</w:t>
      </w:r>
    </w:p>
    <w:p>
      <w:pPr>
        <w:pStyle w:val="ListBullet"/>
      </w:pPr>
      <w:r>
        <w:t>GET `/my-records` (auth patient)</w:t>
      </w:r>
    </w:p>
    <w:p>
      <w:pPr>
        <w:pStyle w:val="ListBullet"/>
      </w:pPr>
      <w:r>
        <w:t>GET `/doctor-records` (auth doctor)</w:t>
      </w:r>
    </w:p>
    <w:p>
      <w:pPr>
        <w:pStyle w:val="ListBullet"/>
      </w:pPr>
      <w:r>
        <w:t>GET `/patient/:patientId` (auth doctor/admin)</w:t>
      </w:r>
    </w:p>
    <w:p>
      <w:pPr>
        <w:pStyle w:val="ListBullet"/>
      </w:pPr>
      <w:r>
        <w:t>PATCH `/:id` (auth doctor/admin)</w:t>
      </w:r>
    </w:p>
    <w:p>
      <w:pPr>
        <w:pStyle w:val="ListBullet"/>
      </w:pPr>
      <w:r>
        <w:t>PATCH `/:id/prescription` (auth doctor, multipart `prescription`)</w:t>
      </w:r>
    </w:p>
    <w:p>
      <w:pPr>
        <w:pStyle w:val="ListBullet"/>
      </w:pPr>
      <w:r>
        <w:t>POST `/upload-report` (auth doctor, multipart `report`)</w:t>
      </w:r>
    </w:p>
    <w:p>
      <w:pPr>
        <w:pStyle w:val="ListBullet"/>
      </w:pPr>
      <w:r>
        <w:t>PATCH `/:id/prescription-details` (auth doctor)</w:t>
      </w:r>
    </w:p>
    <w:p>
      <w:pPr>
        <w:pStyle w:val="ListBullet"/>
      </w:pPr>
      <w:r>
        <w:t>Analytics (`/api/analytics`)</w:t>
      </w:r>
    </w:p>
    <w:p>
      <w:pPr>
        <w:pStyle w:val="ListBullet"/>
      </w:pPr>
      <w:r>
        <w:t>GET `/stats`, `/doctor/:doctorName`, `/doctor/id/:doctorId`</w:t>
      </w:r>
    </w:p>
    <w:p/>
    <w:p>
      <w:r>
        <w:rPr>
          <w:sz w:val="22"/>
        </w:rPr>
        <w:t>AuthN/Z:</w:t>
      </w:r>
    </w:p>
    <w:p>
      <w:pPr>
        <w:pStyle w:val="ListBullet"/>
      </w:pPr>
      <w:r>
        <w:t>JWT bearer tokens on protected endpoints; role checks where noted.</w:t>
      </w:r>
    </w:p>
    <w:p>
      <w:pPr>
        <w:pStyle w:val="ListBullet"/>
      </w:pPr>
      <w:r>
        <w:t>Rate limiter on sensitive auth routes.</w:t>
      </w:r>
    </w:p>
    <w:p>
      <w:pPr>
        <w:pStyle w:val="ListBullet"/>
      </w:pPr>
      <w:r>
        <w:t>File uploads via Multer with size limits (10 MB for AI route).</w:t>
      </w:r>
    </w:p>
    <w:p/>
    <w:p>
      <w:pPr>
        <w:pStyle w:val="Heading2"/>
      </w:pPr>
      <w:r>
        <w:t>9.2 Data Dictionary (selected fields)</w:t>
      </w:r>
    </w:p>
    <w:p>
      <w:pPr>
        <w:pStyle w:val="ListBullet"/>
      </w:pPr>
      <w:r>
        <w:t>User: `role ∈ {patient, doctor, admin}`, `isVerified:Boolean`, `failedLoginAttempts:Number`, `lockUntil:Date`, `knownLocations:[String]`</w:t>
      </w:r>
    </w:p>
    <w:p>
      <w:pPr>
        <w:pStyle w:val="ListBullet"/>
      </w:pPr>
      <w:r>
        <w:t>Appointment: `mode ∈ {Online, Offline}`, `status ∈ {upcoming, completed, cancelled}`, `reminder24hSent:Boolean`, `reminder2hSent:Boolean`</w:t>
      </w:r>
    </w:p>
    <w:p>
      <w:pPr>
        <w:pStyle w:val="ListBullet"/>
      </w:pPr>
      <w:r>
        <w:t>MedicalRecord: `status ∈ {pending, reviewed, archived}`, `analysis:Mixed`, `prescriptionUrl:String`</w:t>
      </w:r>
    </w:p>
    <w:p>
      <w:pPr>
        <w:pStyle w:val="ListBullet"/>
      </w:pPr>
      <w:r>
        <w:t>AuditLog: `category ∈ {AUTH, APPOINTMENT, USER, ADMIN, SYSTEM}`, `ipAddress:String`, `userAgent:String`, `timestamp:Date`</w:t>
      </w:r>
    </w:p>
    <w:p/>
    <w:p>
      <w:pPr>
        <w:pStyle w:val="Heading2"/>
      </w:pPr>
      <w:r>
        <w:t>9.3 Error Handling</w:t>
      </w:r>
    </w:p>
    <w:p>
      <w:pPr>
        <w:pStyle w:val="ListBullet"/>
      </w:pPr>
      <w:r>
        <w:t>Consistent JSON error format: `code`, `message`, `details?`</w:t>
      </w:r>
    </w:p>
    <w:p>
      <w:pPr>
        <w:pStyle w:val="ListBullet"/>
      </w:pPr>
      <w:r>
        <w:t>400 validation errors; 401/403 auth/authorization; 404 not found; 409 conflicts; 500 server</w:t>
      </w:r>
    </w:p>
    <w:p>
      <w:pPr>
        <w:pStyle w:val="ListBullet"/>
      </w:pPr>
      <w:r>
        <w:t>Include correlation ID in responses for tracing</w:t>
      </w:r>
    </w:p>
    <w:p/>
    <w:p>
      <w:r>
        <w:rPr>
          <w:sz w:val="22"/>
        </w:rPr>
        <w:t>---</w:t>
      </w:r>
    </w:p>
    <w:p/>
    <w:p>
      <w:pPr>
        <w:pStyle w:val="Heading1"/>
      </w:pPr>
      <w:r>
        <w:t>10. Constraints, Risks, and Mitigations</w:t>
      </w:r>
    </w:p>
    <w:p>
      <w:pPr>
        <w:pStyle w:val="ListBullet"/>
      </w:pPr>
      <w:r>
        <w:t>File storage on local disk in development; risk of disk saturation → use S3/MinIO in prod</w:t>
      </w:r>
    </w:p>
    <w:p>
      <w:pPr>
        <w:pStyle w:val="ListBullet"/>
      </w:pPr>
      <w:r>
        <w:t>AI dependency downtime → queue requests and provide fallback/manual upload path</w:t>
      </w:r>
    </w:p>
    <w:p>
      <w:pPr>
        <w:pStyle w:val="ListBullet"/>
      </w:pPr>
      <w:r>
        <w:t>PHI/PII handling → encrypt in transit; restrict access via RBAC and audit access</w:t>
      </w:r>
    </w:p>
    <w:p>
      <w:pPr>
        <w:pStyle w:val="ListBullet"/>
      </w:pPr>
      <w:r>
        <w:t>Timezone drift → store timestamps in UTC; convert on client</w:t>
      </w:r>
    </w:p>
    <w:p>
      <w:pPr>
        <w:pStyle w:val="ListBullet"/>
      </w:pPr>
      <w:r>
        <w:t>Rate-limiting tuning → balance user experience vs. abuse prevention</w:t>
      </w:r>
    </w:p>
    <w:p/>
    <w:p>
      <w:r>
        <w:rPr>
          <w:sz w:val="22"/>
        </w:rPr>
        <w:t>---</w:t>
      </w:r>
    </w:p>
    <w:p/>
    <w:p>
      <w:pPr>
        <w:pStyle w:val="Heading1"/>
      </w:pPr>
      <w:r>
        <w:t>11. Verification and Validation</w:t>
      </w:r>
    </w:p>
    <w:p>
      <w:pPr>
        <w:pStyle w:val="ListBullet"/>
      </w:pPr>
      <w:r>
        <w:t>Unit tests for controllers/services (happy-path and edge cases)</w:t>
      </w:r>
    </w:p>
    <w:p>
      <w:pPr>
        <w:pStyle w:val="ListBullet"/>
      </w:pPr>
      <w:r>
        <w:t>API contract tests (request/response schemas)</w:t>
      </w:r>
    </w:p>
    <w:p>
      <w:pPr>
        <w:pStyle w:val="ListBullet"/>
      </w:pPr>
      <w:r>
        <w:t>E2E tests (Cypress) for booking and records workflows</w:t>
      </w:r>
    </w:p>
    <w:p>
      <w:pPr>
        <w:pStyle w:val="ListBullet"/>
      </w:pPr>
      <w:r>
        <w:t>Security tests: auth brute-force, token reuse, upload validation</w:t>
      </w:r>
    </w:p>
    <w:p>
      <w:pPr>
        <w:pStyle w:val="ListBullet"/>
      </w:pPr>
      <w:r>
        <w:t>Load tests for key endpoints; chaos testing for resilience</w:t>
      </w:r>
    </w:p>
    <w:p/>
    <w:p>
      <w:r>
        <w:rPr>
          <w:sz w:val="22"/>
        </w:rPr>
        <w:t>---</w:t>
      </w:r>
    </w:p>
    <w:p/>
    <w:p>
      <w:pPr>
        <w:pStyle w:val="Heading1"/>
      </w:pPr>
      <w:r>
        <w:t>12. Acceptance Criteria Summary</w:t>
      </w:r>
    </w:p>
    <w:p>
      <w:pPr>
        <w:pStyle w:val="ListBullet"/>
      </w:pPr>
      <w:r>
        <w:t>Auth: verified users can login; locked accounts respect `lockUntil`; refresh rotation enforced</w:t>
      </w:r>
    </w:p>
    <w:p>
      <w:pPr>
        <w:pStyle w:val="ListBullet"/>
      </w:pPr>
      <w:r>
        <w:t>Appointments: unique `appointmentId`; heatmap returns 7×24 matrix; reminders set flags</w:t>
      </w:r>
    </w:p>
    <w:p>
      <w:pPr>
        <w:pStyle w:val="ListBullet"/>
      </w:pPr>
      <w:r>
        <w:t>Medical Records: AI `analysis` saved; status transitions enforce rules; prescriptions attach correctly</w:t>
      </w:r>
    </w:p>
    <w:p>
      <w:pPr>
        <w:pStyle w:val="ListBullet"/>
      </w:pPr>
      <w:r>
        <w:t>Analytics: doctor and global stats return expected aggregates</w:t>
      </w:r>
    </w:p>
    <w:p>
      <w:pPr>
        <w:pStyle w:val="ListBullet"/>
      </w:pPr>
      <w:r>
        <w:t>Audit: critical actions recorded with IP/UA; retention policy applied</w:t>
      </w:r>
    </w:p>
    <w:p/>
    <w:p>
      <w:r>
        <w:rPr>
          <w:sz w:val="22"/>
        </w:rPr>
        <w:t>---</w:t>
      </w:r>
    </w:p>
    <w:p/>
    <w:p>
      <w:pPr>
        <w:pStyle w:val="Heading1"/>
      </w:pPr>
      <w:r>
        <w:t>13. Deployment and Operations</w:t>
      </w:r>
    </w:p>
    <w:p>
      <w:pPr>
        <w:pStyle w:val="ListBullet"/>
      </w:pPr>
      <w:r>
        <w:t>Dockerized services; `docker-compose up --build` boots frontend/backend</w:t>
      </w:r>
    </w:p>
    <w:p>
      <w:pPr>
        <w:pStyle w:val="ListBullet"/>
      </w:pPr>
      <w:r>
        <w:t>Environment variables: `PORT`, `EMAIL`, `EMAIL_PASS`, DB connection, AI keys</w:t>
      </w:r>
    </w:p>
    <w:p>
      <w:pPr>
        <w:pStyle w:val="ListBullet"/>
      </w:pPr>
      <w:r>
        <w:t>Logging: structured server logs; consider centralization (ELK/CloudWatch)</w:t>
      </w:r>
    </w:p>
    <w:p>
      <w:pPr>
        <w:pStyle w:val="ListBullet"/>
      </w:pPr>
      <w:r>
        <w:t>Backups: daily Mongo backups; restore runbooks documented</w:t>
      </w:r>
    </w:p>
    <w:p>
      <w:pPr>
        <w:pStyle w:val="ListBullet"/>
      </w:pPr>
      <w:r>
        <w:t>Health checks: `GET /` and `/health` endpoints monitored</w:t>
      </w:r>
    </w:p>
    <w:p/>
    <w:p>
      <w:r>
        <w:rPr>
          <w:sz w:val="22"/>
        </w:rPr>
        <w:t>---</w:t>
      </w:r>
    </w:p>
    <w:p/>
    <w:p>
      <w:pPr>
        <w:pStyle w:val="Heading1"/>
      </w:pPr>
      <w:r>
        <w:t>14. Traceability (excerpt)</w:t>
      </w:r>
    </w:p>
    <w:p>
      <w:pPr>
        <w:pStyle w:val="ListBullet"/>
      </w:pPr>
      <w:r>
        <w:t>REQ-AUTH-1 → Auth middleware + route guards; tests: auth access matrix</w:t>
      </w:r>
    </w:p>
    <w:p>
      <w:pPr>
        <w:pStyle w:val="ListBullet"/>
      </w:pPr>
      <w:r>
        <w:t>REQ-APPT-5 → GET `/api/appointments/heatmap`; tests: matrix shape/values</w:t>
      </w:r>
    </w:p>
    <w:p>
      <w:pPr>
        <w:pStyle w:val="ListBullet"/>
      </w:pPr>
      <w:r>
        <w:t>REQ-MR-3 → POST `/api/ai/analyze`; tests: analysis schema presence</w:t>
      </w:r>
    </w:p>
    <w:p>
      <w:pPr>
        <w:pStyle w:val="ListBullet"/>
      </w:pPr>
      <w:r>
        <w:t>REQ-AUD-1 → Audit logger middleware; tests: log entries on sensitive actions</w:t>
      </w:r>
    </w:p>
    <w:p/>
    <w:p>
      <w:r>
        <w:rPr>
          <w:sz w:val="22"/>
        </w:rPr>
        <w:t>---</w:t>
      </w:r>
    </w:p>
    <w:p/>
    <w:p>
      <w:r>
        <w:rPr>
          <w:sz w:val="22"/>
        </w:rPr>
        <w:t>End of SRS.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CareSync SRS</dc:title>
  <dc:subject>Software Requirements Specification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